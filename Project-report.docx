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41B9" w:rsidRPr="00BB6F5C" w:rsidRDefault="006241B9">
      <w:pPr>
        <w:rPr>
          <w:sz w:val="24"/>
          <w:szCs w:val="24"/>
        </w:rPr>
      </w:pPr>
    </w:p>
    <w:p w:rsidR="006241B9" w:rsidRDefault="00F63726" w:rsidP="00F63726">
      <w:pPr>
        <w:jc w:val="center"/>
        <w:rPr>
          <w:sz w:val="36"/>
          <w:szCs w:val="24"/>
        </w:rPr>
      </w:pPr>
      <w:r>
        <w:rPr>
          <w:sz w:val="36"/>
          <w:szCs w:val="24"/>
        </w:rPr>
        <w:t>HASHIR AHMED</w:t>
      </w:r>
    </w:p>
    <w:p w:rsidR="00F63726" w:rsidRDefault="00F63726" w:rsidP="00F63726">
      <w:pPr>
        <w:jc w:val="center"/>
        <w:rPr>
          <w:sz w:val="36"/>
          <w:szCs w:val="24"/>
        </w:rPr>
      </w:pPr>
      <w:r>
        <w:rPr>
          <w:sz w:val="36"/>
          <w:szCs w:val="24"/>
        </w:rPr>
        <w:t>22I-1988</w:t>
      </w:r>
    </w:p>
    <w:p w:rsidR="00F63726" w:rsidRDefault="00F63726" w:rsidP="00F63726">
      <w:pPr>
        <w:jc w:val="center"/>
        <w:rPr>
          <w:sz w:val="36"/>
          <w:szCs w:val="24"/>
        </w:rPr>
      </w:pPr>
      <w:r>
        <w:rPr>
          <w:sz w:val="36"/>
          <w:szCs w:val="24"/>
        </w:rPr>
        <w:t>DS</w:t>
      </w:r>
    </w:p>
    <w:p w:rsidR="00F63726" w:rsidRDefault="00F63726" w:rsidP="00F63726">
      <w:pPr>
        <w:jc w:val="center"/>
        <w:rPr>
          <w:sz w:val="36"/>
          <w:szCs w:val="24"/>
        </w:rPr>
      </w:pPr>
    </w:p>
    <w:p w:rsidR="00F63726" w:rsidRPr="00F63726" w:rsidRDefault="00F63726" w:rsidP="00F63726">
      <w:pPr>
        <w:jc w:val="center"/>
        <w:rPr>
          <w:sz w:val="36"/>
          <w:szCs w:val="24"/>
        </w:rPr>
      </w:pPr>
      <w:r>
        <w:rPr>
          <w:sz w:val="36"/>
          <w:szCs w:val="24"/>
        </w:rPr>
        <w:t>DW-PROJECT</w:t>
      </w:r>
    </w:p>
    <w:p w:rsidR="006241B9" w:rsidRPr="00BB6F5C" w:rsidRDefault="006241B9">
      <w:pPr>
        <w:rPr>
          <w:sz w:val="24"/>
          <w:szCs w:val="24"/>
        </w:rPr>
      </w:pPr>
    </w:p>
    <w:p w:rsidR="006241B9" w:rsidRPr="00BB6F5C" w:rsidRDefault="003461DA">
      <w:pPr>
        <w:rPr>
          <w:b/>
          <w:sz w:val="32"/>
          <w:szCs w:val="24"/>
        </w:rPr>
      </w:pPr>
      <w:r w:rsidRPr="00BB6F5C">
        <w:rPr>
          <w:b/>
          <w:sz w:val="32"/>
          <w:szCs w:val="24"/>
        </w:rPr>
        <w:t>Project Overview</w:t>
      </w:r>
      <w:r w:rsidR="00BB6F5C">
        <w:rPr>
          <w:b/>
          <w:sz w:val="32"/>
          <w:szCs w:val="24"/>
        </w:rPr>
        <w:t>:</w:t>
      </w:r>
    </w:p>
    <w:p w:rsidR="00BB6F5C" w:rsidRPr="00BB6F5C" w:rsidRDefault="00BB6F5C">
      <w:pPr>
        <w:rPr>
          <w:sz w:val="24"/>
          <w:szCs w:val="24"/>
        </w:rPr>
      </w:pPr>
      <w:r>
        <w:rPr>
          <w:noProof/>
          <w:sz w:val="24"/>
          <w:szCs w:val="24"/>
        </w:rPr>
        <w:drawing>
          <wp:inline distT="0" distB="0" distL="0" distR="0">
            <wp:extent cx="5486400" cy="466576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486400" cy="4665763"/>
                    </a:xfrm>
                    <a:prstGeom prst="rect">
                      <a:avLst/>
                    </a:prstGeom>
                    <a:noFill/>
                    <a:ln w="9525">
                      <a:noFill/>
                      <a:miter lim="800000"/>
                      <a:headEnd/>
                      <a:tailEnd/>
                    </a:ln>
                  </pic:spPr>
                </pic:pic>
              </a:graphicData>
            </a:graphic>
          </wp:inline>
        </w:drawing>
      </w:r>
    </w:p>
    <w:p w:rsidR="006241B9" w:rsidRPr="00BB6F5C" w:rsidRDefault="003461DA">
      <w:pPr>
        <w:rPr>
          <w:sz w:val="24"/>
          <w:szCs w:val="24"/>
        </w:rPr>
      </w:pPr>
      <w:r w:rsidRPr="00BB6F5C">
        <w:rPr>
          <w:sz w:val="24"/>
          <w:szCs w:val="24"/>
        </w:rPr>
        <w:lastRenderedPageBreak/>
        <w:t>This project implements a near-real-time Data Warehouse (DW) prototype for Walmart, designed to analyze shopping behavior dynamically for enabling personalized offers and promotions. The system processes transactional data streams enriched with customer and product master data using the HYBRIDJOIN algorithm.</w:t>
      </w:r>
    </w:p>
    <w:p w:rsidR="006241B9" w:rsidRPr="00BB6F5C" w:rsidRDefault="006241B9">
      <w:pPr>
        <w:rPr>
          <w:sz w:val="24"/>
          <w:szCs w:val="24"/>
        </w:rPr>
      </w:pPr>
    </w:p>
    <w:p w:rsidR="006241B9" w:rsidRPr="00BB6F5C" w:rsidRDefault="003461DA">
      <w:pPr>
        <w:rPr>
          <w:b/>
          <w:sz w:val="28"/>
          <w:szCs w:val="24"/>
        </w:rPr>
      </w:pPr>
      <w:r w:rsidRPr="00BB6F5C">
        <w:rPr>
          <w:b/>
          <w:sz w:val="28"/>
          <w:szCs w:val="24"/>
        </w:rPr>
        <w:t>Key Objectives:</w:t>
      </w:r>
    </w:p>
    <w:p w:rsidR="006241B9" w:rsidRPr="00BB6F5C" w:rsidRDefault="003461DA">
      <w:pPr>
        <w:rPr>
          <w:sz w:val="24"/>
          <w:szCs w:val="24"/>
        </w:rPr>
      </w:pPr>
      <w:r w:rsidRPr="00BB6F5C">
        <w:rPr>
          <w:sz w:val="24"/>
          <w:szCs w:val="24"/>
        </w:rPr>
        <w:t>- Design and implement a star schema data warehouse</w:t>
      </w:r>
    </w:p>
    <w:p w:rsidR="006241B9" w:rsidRPr="00BB6F5C" w:rsidRDefault="003461DA">
      <w:pPr>
        <w:rPr>
          <w:sz w:val="24"/>
          <w:szCs w:val="24"/>
        </w:rPr>
      </w:pPr>
      <w:r w:rsidRPr="00BB6F5C">
        <w:rPr>
          <w:sz w:val="24"/>
          <w:szCs w:val="24"/>
        </w:rPr>
        <w:t>- Develop HYBRIDJOIN algorithm for stream-relation joins</w:t>
      </w:r>
    </w:p>
    <w:p w:rsidR="006241B9" w:rsidRPr="00BB6F5C" w:rsidRDefault="003461DA">
      <w:pPr>
        <w:rPr>
          <w:sz w:val="24"/>
          <w:szCs w:val="24"/>
        </w:rPr>
      </w:pPr>
      <w:r w:rsidRPr="00BB6F5C">
        <w:rPr>
          <w:sz w:val="24"/>
          <w:szCs w:val="24"/>
        </w:rPr>
        <w:t>- Enable near-real-time data processing capabilities</w:t>
      </w:r>
    </w:p>
    <w:p w:rsidR="006241B9" w:rsidRPr="00BB6F5C" w:rsidRDefault="003461DA">
      <w:pPr>
        <w:rPr>
          <w:sz w:val="24"/>
          <w:szCs w:val="24"/>
        </w:rPr>
      </w:pPr>
      <w:r w:rsidRPr="00BB6F5C">
        <w:rPr>
          <w:sz w:val="24"/>
          <w:szCs w:val="24"/>
        </w:rPr>
        <w:t>- Provide comprehensive OLAP analysis for business intelligence</w:t>
      </w:r>
    </w:p>
    <w:p w:rsidR="006241B9" w:rsidRPr="00BB6F5C" w:rsidRDefault="006241B9">
      <w:pPr>
        <w:rPr>
          <w:sz w:val="24"/>
          <w:szCs w:val="24"/>
        </w:rPr>
      </w:pPr>
    </w:p>
    <w:p w:rsidR="006241B9" w:rsidRPr="00BB6F5C" w:rsidRDefault="003461DA">
      <w:pPr>
        <w:rPr>
          <w:b/>
          <w:sz w:val="28"/>
          <w:szCs w:val="24"/>
        </w:rPr>
      </w:pPr>
      <w:r w:rsidRPr="00BB6F5C">
        <w:rPr>
          <w:b/>
          <w:sz w:val="28"/>
          <w:szCs w:val="24"/>
        </w:rPr>
        <w:t>Business Value:</w:t>
      </w:r>
    </w:p>
    <w:p w:rsidR="006241B9" w:rsidRPr="00BB6F5C" w:rsidRDefault="003461DA">
      <w:pPr>
        <w:rPr>
          <w:sz w:val="24"/>
          <w:szCs w:val="24"/>
        </w:rPr>
      </w:pPr>
      <w:r w:rsidRPr="00BB6F5C">
        <w:rPr>
          <w:sz w:val="24"/>
          <w:szCs w:val="24"/>
        </w:rPr>
        <w:t>- Real-time customer behavior analysis</w:t>
      </w:r>
    </w:p>
    <w:p w:rsidR="006241B9" w:rsidRPr="00BB6F5C" w:rsidRDefault="003461DA">
      <w:pPr>
        <w:rPr>
          <w:sz w:val="24"/>
          <w:szCs w:val="24"/>
        </w:rPr>
      </w:pPr>
      <w:r w:rsidRPr="00BB6F5C">
        <w:rPr>
          <w:sz w:val="24"/>
          <w:szCs w:val="24"/>
        </w:rPr>
        <w:t>- Dynamic promotion optimization</w:t>
      </w:r>
    </w:p>
    <w:p w:rsidR="006241B9" w:rsidRPr="00BB6F5C" w:rsidRDefault="003461DA">
      <w:pPr>
        <w:rPr>
          <w:sz w:val="24"/>
          <w:szCs w:val="24"/>
        </w:rPr>
      </w:pPr>
      <w:r w:rsidRPr="00BB6F5C">
        <w:rPr>
          <w:sz w:val="24"/>
          <w:szCs w:val="24"/>
        </w:rPr>
        <w:t>- Personalized marketing strategies</w:t>
      </w:r>
    </w:p>
    <w:p w:rsidR="006241B9" w:rsidRPr="00BB6F5C" w:rsidRDefault="003461DA">
      <w:pPr>
        <w:rPr>
          <w:sz w:val="24"/>
          <w:szCs w:val="24"/>
        </w:rPr>
      </w:pPr>
      <w:r w:rsidRPr="00BB6F5C">
        <w:rPr>
          <w:sz w:val="24"/>
          <w:szCs w:val="24"/>
        </w:rPr>
        <w:t>- Multi-dimensional sales analysis</w:t>
      </w:r>
    </w:p>
    <w:p w:rsidR="006241B9" w:rsidRPr="00BB6F5C" w:rsidRDefault="006241B9">
      <w:pPr>
        <w:rPr>
          <w:sz w:val="24"/>
          <w:szCs w:val="24"/>
        </w:rPr>
      </w:pPr>
    </w:p>
    <w:p w:rsidR="006241B9" w:rsidRDefault="003461DA">
      <w:pPr>
        <w:rPr>
          <w:b/>
          <w:sz w:val="32"/>
          <w:szCs w:val="24"/>
        </w:rPr>
      </w:pPr>
      <w:r w:rsidRPr="00BB6F5C">
        <w:rPr>
          <w:b/>
          <w:sz w:val="32"/>
          <w:szCs w:val="24"/>
        </w:rPr>
        <w:t>Data Warehouse Schema Design</w:t>
      </w:r>
      <w:r w:rsidR="00BB6F5C">
        <w:rPr>
          <w:b/>
          <w:sz w:val="32"/>
          <w:szCs w:val="24"/>
        </w:rPr>
        <w:t>:</w:t>
      </w:r>
    </w:p>
    <w:p w:rsidR="00BB6F5C" w:rsidRPr="00BB6F5C" w:rsidRDefault="00BB6F5C">
      <w:pPr>
        <w:rPr>
          <w:b/>
          <w:sz w:val="32"/>
          <w:szCs w:val="24"/>
        </w:rPr>
      </w:pPr>
      <w:r>
        <w:rPr>
          <w:b/>
          <w:noProof/>
          <w:sz w:val="32"/>
          <w:szCs w:val="24"/>
        </w:rPr>
        <w:lastRenderedPageBreak/>
        <w:drawing>
          <wp:inline distT="0" distB="0" distL="0" distR="0">
            <wp:extent cx="5486400" cy="339533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486400" cy="3395330"/>
                    </a:xfrm>
                    <a:prstGeom prst="rect">
                      <a:avLst/>
                    </a:prstGeom>
                    <a:noFill/>
                    <a:ln w="9525">
                      <a:noFill/>
                      <a:miter lim="800000"/>
                      <a:headEnd/>
                      <a:tailEnd/>
                    </a:ln>
                  </pic:spPr>
                </pic:pic>
              </a:graphicData>
            </a:graphic>
          </wp:inline>
        </w:drawing>
      </w:r>
    </w:p>
    <w:p w:rsidR="006241B9" w:rsidRPr="00BB6F5C" w:rsidRDefault="003461DA">
      <w:pPr>
        <w:rPr>
          <w:b/>
          <w:sz w:val="28"/>
          <w:szCs w:val="24"/>
        </w:rPr>
      </w:pPr>
      <w:r w:rsidRPr="00BB6F5C">
        <w:rPr>
          <w:b/>
          <w:sz w:val="28"/>
          <w:szCs w:val="24"/>
        </w:rPr>
        <w:t>Star Schema Components:</w:t>
      </w:r>
    </w:p>
    <w:p w:rsidR="006241B9" w:rsidRPr="00BB6F5C" w:rsidRDefault="006241B9">
      <w:pPr>
        <w:rPr>
          <w:sz w:val="24"/>
          <w:szCs w:val="24"/>
        </w:rPr>
      </w:pPr>
    </w:p>
    <w:p w:rsidR="006241B9" w:rsidRPr="00BB6F5C" w:rsidRDefault="003461DA">
      <w:pPr>
        <w:rPr>
          <w:b/>
          <w:sz w:val="28"/>
          <w:szCs w:val="24"/>
        </w:rPr>
      </w:pPr>
      <w:r w:rsidRPr="00BB6F5C">
        <w:rPr>
          <w:b/>
          <w:sz w:val="28"/>
          <w:szCs w:val="24"/>
        </w:rPr>
        <w:t>Dimension Tables:</w:t>
      </w:r>
    </w:p>
    <w:p w:rsidR="006241B9" w:rsidRPr="00BB6F5C" w:rsidRDefault="003461DA">
      <w:pPr>
        <w:rPr>
          <w:sz w:val="24"/>
          <w:szCs w:val="24"/>
        </w:rPr>
      </w:pPr>
      <w:r w:rsidRPr="00BB6F5C">
        <w:rPr>
          <w:sz w:val="24"/>
          <w:szCs w:val="24"/>
        </w:rPr>
        <w:t>- DimCustomer: Customer demographic information</w:t>
      </w:r>
    </w:p>
    <w:p w:rsidR="006241B9" w:rsidRPr="00BB6F5C" w:rsidRDefault="003461DA">
      <w:pPr>
        <w:rPr>
          <w:sz w:val="24"/>
          <w:szCs w:val="24"/>
        </w:rPr>
      </w:pPr>
      <w:r w:rsidRPr="00BB6F5C">
        <w:rPr>
          <w:sz w:val="24"/>
          <w:szCs w:val="24"/>
        </w:rPr>
        <w:t>- DimProduct: Product catalog and pricing</w:t>
      </w:r>
    </w:p>
    <w:p w:rsidR="006241B9" w:rsidRPr="00BB6F5C" w:rsidRDefault="003461DA">
      <w:pPr>
        <w:rPr>
          <w:sz w:val="24"/>
          <w:szCs w:val="24"/>
        </w:rPr>
      </w:pPr>
      <w:r w:rsidRPr="00BB6F5C">
        <w:rPr>
          <w:sz w:val="24"/>
          <w:szCs w:val="24"/>
        </w:rPr>
        <w:t>- DimStore: Store and supplier details</w:t>
      </w:r>
    </w:p>
    <w:p w:rsidR="006241B9" w:rsidRPr="00BB6F5C" w:rsidRDefault="003461DA">
      <w:pPr>
        <w:rPr>
          <w:sz w:val="24"/>
          <w:szCs w:val="24"/>
        </w:rPr>
      </w:pPr>
      <w:r w:rsidRPr="00BB6F5C">
        <w:rPr>
          <w:sz w:val="24"/>
          <w:szCs w:val="24"/>
        </w:rPr>
        <w:t>- DimTime: Time intelligence for trend analysis</w:t>
      </w:r>
    </w:p>
    <w:p w:rsidR="006241B9" w:rsidRPr="00BB6F5C" w:rsidRDefault="006241B9">
      <w:pPr>
        <w:rPr>
          <w:sz w:val="24"/>
          <w:szCs w:val="24"/>
        </w:rPr>
      </w:pPr>
    </w:p>
    <w:p w:rsidR="006241B9" w:rsidRPr="00BB6F5C" w:rsidRDefault="003461DA">
      <w:pPr>
        <w:rPr>
          <w:b/>
          <w:sz w:val="28"/>
          <w:szCs w:val="24"/>
        </w:rPr>
      </w:pPr>
      <w:r w:rsidRPr="00BB6F5C">
        <w:rPr>
          <w:b/>
          <w:sz w:val="28"/>
          <w:szCs w:val="24"/>
        </w:rPr>
        <w:t>Fact Table:</w:t>
      </w:r>
    </w:p>
    <w:p w:rsidR="006241B9" w:rsidRPr="00BB6F5C" w:rsidRDefault="003461DA">
      <w:pPr>
        <w:rPr>
          <w:sz w:val="24"/>
          <w:szCs w:val="24"/>
        </w:rPr>
      </w:pPr>
      <w:r w:rsidRPr="00BB6F5C">
        <w:rPr>
          <w:sz w:val="24"/>
          <w:szCs w:val="24"/>
        </w:rPr>
        <w:t>- FactSales: Sales transactions with foreign keys to all dimensions</w:t>
      </w:r>
    </w:p>
    <w:p w:rsidR="006241B9" w:rsidRPr="00BB6F5C" w:rsidRDefault="006241B9">
      <w:pPr>
        <w:rPr>
          <w:sz w:val="24"/>
          <w:szCs w:val="24"/>
        </w:rPr>
      </w:pPr>
    </w:p>
    <w:p w:rsidR="006241B9" w:rsidRPr="00BB6F5C" w:rsidRDefault="003461DA">
      <w:pPr>
        <w:rPr>
          <w:b/>
          <w:sz w:val="28"/>
          <w:szCs w:val="24"/>
        </w:rPr>
      </w:pPr>
      <w:r w:rsidRPr="00BB6F5C">
        <w:rPr>
          <w:b/>
          <w:sz w:val="28"/>
          <w:szCs w:val="24"/>
        </w:rPr>
        <w:t>Schema Relationships:</w:t>
      </w:r>
    </w:p>
    <w:p w:rsidR="006241B9" w:rsidRPr="00BB6F5C" w:rsidRDefault="003461DA">
      <w:pPr>
        <w:rPr>
          <w:sz w:val="24"/>
          <w:szCs w:val="24"/>
        </w:rPr>
      </w:pPr>
      <w:r w:rsidRPr="00BB6F5C">
        <w:rPr>
          <w:sz w:val="24"/>
          <w:szCs w:val="24"/>
        </w:rPr>
        <w:t>FactSales connects to DimCustomer, DimProduct, DimStore, and DimTime using surrogate keys.</w:t>
      </w:r>
    </w:p>
    <w:p w:rsidR="006241B9" w:rsidRPr="00BB6F5C" w:rsidRDefault="006241B9">
      <w:pPr>
        <w:rPr>
          <w:sz w:val="24"/>
          <w:szCs w:val="24"/>
        </w:rPr>
      </w:pPr>
    </w:p>
    <w:p w:rsidR="006241B9" w:rsidRPr="00BB6F5C" w:rsidRDefault="003461DA">
      <w:pPr>
        <w:rPr>
          <w:b/>
          <w:sz w:val="28"/>
          <w:szCs w:val="24"/>
        </w:rPr>
      </w:pPr>
      <w:r w:rsidRPr="00BB6F5C">
        <w:rPr>
          <w:b/>
          <w:sz w:val="28"/>
          <w:szCs w:val="24"/>
        </w:rPr>
        <w:t>Key Design Decisions:</w:t>
      </w:r>
    </w:p>
    <w:p w:rsidR="006241B9" w:rsidRPr="00BB6F5C" w:rsidRDefault="003461DA">
      <w:pPr>
        <w:rPr>
          <w:sz w:val="24"/>
          <w:szCs w:val="24"/>
        </w:rPr>
      </w:pPr>
      <w:r w:rsidRPr="00BB6F5C">
        <w:rPr>
          <w:sz w:val="24"/>
          <w:szCs w:val="24"/>
        </w:rPr>
        <w:t>- Surrogate keys used for dimensions</w:t>
      </w:r>
    </w:p>
    <w:p w:rsidR="006241B9" w:rsidRPr="00BB6F5C" w:rsidRDefault="003461DA">
      <w:pPr>
        <w:rPr>
          <w:sz w:val="24"/>
          <w:szCs w:val="24"/>
        </w:rPr>
      </w:pPr>
      <w:r w:rsidRPr="00BB6F5C">
        <w:rPr>
          <w:sz w:val="24"/>
          <w:szCs w:val="24"/>
        </w:rPr>
        <w:t>- Proper indexing for performance</w:t>
      </w:r>
    </w:p>
    <w:p w:rsidR="006241B9" w:rsidRPr="00BB6F5C" w:rsidRDefault="003461DA">
      <w:pPr>
        <w:rPr>
          <w:sz w:val="24"/>
          <w:szCs w:val="24"/>
        </w:rPr>
      </w:pPr>
      <w:r w:rsidRPr="00BB6F5C">
        <w:rPr>
          <w:sz w:val="24"/>
          <w:szCs w:val="24"/>
        </w:rPr>
        <w:t>- Complete descriptive business attributes maintained</w:t>
      </w:r>
    </w:p>
    <w:p w:rsidR="006241B9" w:rsidRPr="00BB6F5C" w:rsidRDefault="003461DA">
      <w:pPr>
        <w:rPr>
          <w:sz w:val="24"/>
          <w:szCs w:val="24"/>
        </w:rPr>
      </w:pPr>
      <w:r w:rsidRPr="00BB6F5C">
        <w:rPr>
          <w:sz w:val="24"/>
          <w:szCs w:val="24"/>
        </w:rPr>
        <w:t>- Referential integrity enforced through foreign key constraints</w:t>
      </w:r>
    </w:p>
    <w:p w:rsidR="006241B9" w:rsidRPr="00BB6F5C" w:rsidRDefault="006241B9">
      <w:pPr>
        <w:rPr>
          <w:sz w:val="24"/>
          <w:szCs w:val="24"/>
        </w:rPr>
      </w:pPr>
    </w:p>
    <w:p w:rsidR="006241B9" w:rsidRPr="00B04F67" w:rsidRDefault="003461DA">
      <w:pPr>
        <w:rPr>
          <w:b/>
          <w:sz w:val="32"/>
          <w:szCs w:val="24"/>
        </w:rPr>
      </w:pPr>
      <w:r w:rsidRPr="00B04F67">
        <w:rPr>
          <w:b/>
          <w:sz w:val="32"/>
          <w:szCs w:val="24"/>
        </w:rPr>
        <w:t>HYBRIDJOIN Algorithm Implementation</w:t>
      </w:r>
      <w:r w:rsidR="00B04F67" w:rsidRPr="00B04F67">
        <w:rPr>
          <w:b/>
          <w:sz w:val="32"/>
          <w:szCs w:val="24"/>
        </w:rPr>
        <w:t>:</w:t>
      </w:r>
    </w:p>
    <w:p w:rsidR="006241B9" w:rsidRPr="00B04F67" w:rsidRDefault="003461DA">
      <w:pPr>
        <w:rPr>
          <w:b/>
          <w:sz w:val="28"/>
          <w:szCs w:val="24"/>
        </w:rPr>
      </w:pPr>
      <w:r w:rsidRPr="00B04F67">
        <w:rPr>
          <w:b/>
          <w:sz w:val="28"/>
          <w:szCs w:val="24"/>
        </w:rPr>
        <w:t>Algorithm Components:</w:t>
      </w:r>
    </w:p>
    <w:p w:rsidR="006241B9" w:rsidRPr="00BB6F5C" w:rsidRDefault="003461DA">
      <w:pPr>
        <w:rPr>
          <w:sz w:val="24"/>
          <w:szCs w:val="24"/>
        </w:rPr>
      </w:pPr>
      <w:r w:rsidRPr="00BB6F5C">
        <w:rPr>
          <w:sz w:val="24"/>
          <w:szCs w:val="24"/>
        </w:rPr>
        <w:t>- Stream Buffer: Manages incoming transactional data and prevents data loss</w:t>
      </w:r>
    </w:p>
    <w:p w:rsidR="006241B9" w:rsidRPr="00BB6F5C" w:rsidRDefault="003461DA">
      <w:pPr>
        <w:rPr>
          <w:sz w:val="24"/>
          <w:szCs w:val="24"/>
        </w:rPr>
      </w:pPr>
      <w:r w:rsidRPr="00BB6F5C">
        <w:rPr>
          <w:sz w:val="24"/>
          <w:szCs w:val="24"/>
        </w:rPr>
        <w:t>- Hash Table: 10,000 slots for efficient tuple lookup</w:t>
      </w:r>
    </w:p>
    <w:p w:rsidR="006241B9" w:rsidRPr="00BB6F5C" w:rsidRDefault="003461DA">
      <w:pPr>
        <w:rPr>
          <w:sz w:val="24"/>
          <w:szCs w:val="24"/>
        </w:rPr>
      </w:pPr>
      <w:r w:rsidRPr="00BB6F5C">
        <w:rPr>
          <w:sz w:val="24"/>
          <w:szCs w:val="24"/>
        </w:rPr>
        <w:t>- Disk Buffer: Loads partitioned master data (500 tuples each)</w:t>
      </w:r>
    </w:p>
    <w:p w:rsidR="006241B9" w:rsidRPr="00BB6F5C" w:rsidRDefault="003461DA">
      <w:pPr>
        <w:rPr>
          <w:sz w:val="24"/>
          <w:szCs w:val="24"/>
        </w:rPr>
      </w:pPr>
      <w:r w:rsidRPr="00BB6F5C">
        <w:rPr>
          <w:sz w:val="24"/>
          <w:szCs w:val="24"/>
        </w:rPr>
        <w:t>- Queue: Doubly-linked list for FIFO and efficient deletions</w:t>
      </w:r>
    </w:p>
    <w:p w:rsidR="006241B9" w:rsidRPr="00BB6F5C" w:rsidRDefault="006241B9">
      <w:pPr>
        <w:rPr>
          <w:sz w:val="24"/>
          <w:szCs w:val="24"/>
        </w:rPr>
      </w:pPr>
    </w:p>
    <w:p w:rsidR="006241B9" w:rsidRPr="00B04F67" w:rsidRDefault="003461DA">
      <w:pPr>
        <w:rPr>
          <w:b/>
          <w:sz w:val="28"/>
          <w:szCs w:val="24"/>
        </w:rPr>
      </w:pPr>
      <w:r w:rsidRPr="00B04F67">
        <w:rPr>
          <w:b/>
          <w:sz w:val="28"/>
          <w:szCs w:val="24"/>
        </w:rPr>
        <w:t>Implementation Approach:</w:t>
      </w:r>
    </w:p>
    <w:p w:rsidR="006241B9" w:rsidRPr="00BB6F5C" w:rsidRDefault="003461DA">
      <w:pPr>
        <w:rPr>
          <w:sz w:val="24"/>
          <w:szCs w:val="24"/>
        </w:rPr>
      </w:pPr>
      <w:r w:rsidRPr="00BB6F5C">
        <w:rPr>
          <w:sz w:val="24"/>
          <w:szCs w:val="24"/>
        </w:rPr>
        <w:t>A batch-based HYBRIDJOIN was implemented using Python and data structures such as hash tables and buffers to simulate real-time data enrichment.</w:t>
      </w:r>
    </w:p>
    <w:p w:rsidR="006241B9" w:rsidRPr="00BB6F5C" w:rsidRDefault="006241B9">
      <w:pPr>
        <w:rPr>
          <w:sz w:val="24"/>
          <w:szCs w:val="24"/>
        </w:rPr>
      </w:pPr>
    </w:p>
    <w:p w:rsidR="006241B9" w:rsidRPr="00B04F67" w:rsidRDefault="003461DA">
      <w:pPr>
        <w:rPr>
          <w:b/>
          <w:sz w:val="28"/>
          <w:szCs w:val="24"/>
        </w:rPr>
      </w:pPr>
      <w:r w:rsidRPr="00B04F67">
        <w:rPr>
          <w:b/>
          <w:sz w:val="28"/>
          <w:szCs w:val="24"/>
        </w:rPr>
        <w:t>ETL Process:</w:t>
      </w:r>
    </w:p>
    <w:p w:rsidR="006241B9" w:rsidRPr="00BB6F5C" w:rsidRDefault="003461DA">
      <w:pPr>
        <w:rPr>
          <w:sz w:val="24"/>
          <w:szCs w:val="24"/>
        </w:rPr>
      </w:pPr>
      <w:r w:rsidRPr="00BB6F5C">
        <w:rPr>
          <w:sz w:val="24"/>
          <w:szCs w:val="24"/>
        </w:rPr>
        <w:t>- Extract: Read transactional data from CSV</w:t>
      </w:r>
    </w:p>
    <w:p w:rsidR="006241B9" w:rsidRPr="00BB6F5C" w:rsidRDefault="003461DA">
      <w:pPr>
        <w:rPr>
          <w:sz w:val="24"/>
          <w:szCs w:val="24"/>
        </w:rPr>
      </w:pPr>
      <w:r w:rsidRPr="00BB6F5C">
        <w:rPr>
          <w:sz w:val="24"/>
          <w:szCs w:val="24"/>
        </w:rPr>
        <w:t>- Transform: Enrich using HYBRIDJOIN</w:t>
      </w:r>
    </w:p>
    <w:p w:rsidR="006241B9" w:rsidRPr="00BB6F5C" w:rsidRDefault="003461DA">
      <w:pPr>
        <w:rPr>
          <w:sz w:val="24"/>
          <w:szCs w:val="24"/>
        </w:rPr>
      </w:pPr>
      <w:r w:rsidRPr="00BB6F5C">
        <w:rPr>
          <w:sz w:val="24"/>
          <w:szCs w:val="24"/>
        </w:rPr>
        <w:t>- Load: Insert enriched records into the DW</w:t>
      </w:r>
    </w:p>
    <w:p w:rsidR="006241B9" w:rsidRPr="00BB6F5C" w:rsidRDefault="006241B9">
      <w:pPr>
        <w:rPr>
          <w:sz w:val="24"/>
          <w:szCs w:val="24"/>
        </w:rPr>
      </w:pPr>
    </w:p>
    <w:p w:rsidR="006241B9" w:rsidRPr="00B04F67" w:rsidRDefault="003461DA">
      <w:pPr>
        <w:rPr>
          <w:b/>
          <w:sz w:val="32"/>
          <w:szCs w:val="24"/>
        </w:rPr>
      </w:pPr>
      <w:r w:rsidRPr="00B04F67">
        <w:rPr>
          <w:b/>
          <w:sz w:val="32"/>
          <w:szCs w:val="24"/>
        </w:rPr>
        <w:t>Shortcomings of HYBRIDJOIN</w:t>
      </w:r>
    </w:p>
    <w:p w:rsidR="006241B9" w:rsidRPr="00AF1B2F" w:rsidRDefault="003461DA">
      <w:pPr>
        <w:rPr>
          <w:b/>
          <w:sz w:val="24"/>
          <w:szCs w:val="24"/>
        </w:rPr>
      </w:pPr>
      <w:r w:rsidRPr="00AF1B2F">
        <w:rPr>
          <w:b/>
          <w:sz w:val="24"/>
          <w:szCs w:val="24"/>
        </w:rPr>
        <w:t>1 Memory Intensive Operations</w:t>
      </w:r>
    </w:p>
    <w:p w:rsidR="006241B9" w:rsidRPr="00BB6F5C" w:rsidRDefault="003461DA">
      <w:pPr>
        <w:rPr>
          <w:sz w:val="24"/>
          <w:szCs w:val="24"/>
        </w:rPr>
      </w:pPr>
      <w:r w:rsidRPr="00BB6F5C">
        <w:rPr>
          <w:sz w:val="24"/>
          <w:szCs w:val="24"/>
        </w:rPr>
        <w:lastRenderedPageBreak/>
        <w:t>Master data loaded entirely into RAM can be problematic for large datasets and limited-memory systems.</w:t>
      </w:r>
    </w:p>
    <w:p w:rsidR="006241B9" w:rsidRPr="00AF1B2F" w:rsidRDefault="003461DA">
      <w:pPr>
        <w:rPr>
          <w:b/>
          <w:sz w:val="24"/>
          <w:szCs w:val="24"/>
        </w:rPr>
      </w:pPr>
      <w:r w:rsidRPr="00AF1B2F">
        <w:rPr>
          <w:b/>
          <w:sz w:val="24"/>
          <w:szCs w:val="24"/>
        </w:rPr>
        <w:t>2 Batch Processing Limitations</w:t>
      </w:r>
    </w:p>
    <w:p w:rsidR="00AF1B2F" w:rsidRPr="00BB6F5C" w:rsidRDefault="003461DA">
      <w:pPr>
        <w:rPr>
          <w:sz w:val="24"/>
          <w:szCs w:val="24"/>
        </w:rPr>
      </w:pPr>
      <w:r w:rsidRPr="00BB6F5C">
        <w:rPr>
          <w:sz w:val="24"/>
          <w:szCs w:val="24"/>
        </w:rPr>
        <w:t>Batch processing introduces latency and may not support high-velocity streams.</w:t>
      </w:r>
    </w:p>
    <w:p w:rsidR="006241B9" w:rsidRPr="00AF1B2F" w:rsidRDefault="003461DA">
      <w:pPr>
        <w:rPr>
          <w:b/>
          <w:sz w:val="24"/>
          <w:szCs w:val="24"/>
        </w:rPr>
      </w:pPr>
      <w:r w:rsidRPr="00AF1B2F">
        <w:rPr>
          <w:b/>
          <w:sz w:val="24"/>
          <w:szCs w:val="24"/>
        </w:rPr>
        <w:t xml:space="preserve">3 </w:t>
      </w:r>
      <w:proofErr w:type="gramStart"/>
      <w:r w:rsidRPr="00AF1B2F">
        <w:rPr>
          <w:b/>
          <w:sz w:val="24"/>
          <w:szCs w:val="24"/>
        </w:rPr>
        <w:t>Complexity</w:t>
      </w:r>
      <w:proofErr w:type="gramEnd"/>
      <w:r w:rsidRPr="00AF1B2F">
        <w:rPr>
          <w:b/>
          <w:sz w:val="24"/>
          <w:szCs w:val="24"/>
        </w:rPr>
        <w:t xml:space="preserve"> in Error Handling</w:t>
      </w:r>
    </w:p>
    <w:p w:rsidR="006241B9" w:rsidRPr="00BB6F5C" w:rsidRDefault="003461DA">
      <w:pPr>
        <w:rPr>
          <w:sz w:val="24"/>
          <w:szCs w:val="24"/>
        </w:rPr>
      </w:pPr>
      <w:r w:rsidRPr="00BB6F5C">
        <w:rPr>
          <w:sz w:val="24"/>
          <w:szCs w:val="24"/>
        </w:rPr>
        <w:t>Complex data structures make debugging and thread safety difficult.</w:t>
      </w:r>
    </w:p>
    <w:p w:rsidR="006241B9" w:rsidRPr="00BB6F5C" w:rsidRDefault="006241B9">
      <w:pPr>
        <w:rPr>
          <w:sz w:val="24"/>
          <w:szCs w:val="24"/>
        </w:rPr>
      </w:pPr>
    </w:p>
    <w:p w:rsidR="006241B9" w:rsidRPr="00AF1B2F" w:rsidRDefault="003461DA">
      <w:pPr>
        <w:rPr>
          <w:b/>
          <w:sz w:val="32"/>
          <w:szCs w:val="24"/>
        </w:rPr>
      </w:pPr>
      <w:r w:rsidRPr="00AF1B2F">
        <w:rPr>
          <w:b/>
          <w:sz w:val="32"/>
          <w:szCs w:val="24"/>
        </w:rPr>
        <w:t>Lessons Learned</w:t>
      </w:r>
    </w:p>
    <w:p w:rsidR="006241B9" w:rsidRPr="00AF1B2F" w:rsidRDefault="003461DA">
      <w:pPr>
        <w:rPr>
          <w:b/>
          <w:sz w:val="24"/>
          <w:szCs w:val="24"/>
        </w:rPr>
      </w:pPr>
      <w:r w:rsidRPr="00AF1B2F">
        <w:rPr>
          <w:b/>
          <w:sz w:val="24"/>
          <w:szCs w:val="24"/>
        </w:rPr>
        <w:t>1 Data Warehouse Design Principles</w:t>
      </w:r>
    </w:p>
    <w:p w:rsidR="006241B9" w:rsidRPr="00BB6F5C" w:rsidRDefault="003461DA">
      <w:pPr>
        <w:rPr>
          <w:sz w:val="24"/>
          <w:szCs w:val="24"/>
        </w:rPr>
      </w:pPr>
      <w:r w:rsidRPr="00BB6F5C">
        <w:rPr>
          <w:sz w:val="24"/>
          <w:szCs w:val="24"/>
        </w:rPr>
        <w:t>- Star schema improves OLAP performance</w:t>
      </w:r>
    </w:p>
    <w:p w:rsidR="006241B9" w:rsidRPr="00BB6F5C" w:rsidRDefault="003461DA">
      <w:pPr>
        <w:rPr>
          <w:sz w:val="24"/>
          <w:szCs w:val="24"/>
        </w:rPr>
      </w:pPr>
      <w:r w:rsidRPr="00BB6F5C">
        <w:rPr>
          <w:sz w:val="24"/>
          <w:szCs w:val="24"/>
        </w:rPr>
        <w:t>- Indexing is essential</w:t>
      </w:r>
    </w:p>
    <w:p w:rsidR="006241B9" w:rsidRPr="00BB6F5C" w:rsidRDefault="003461DA">
      <w:pPr>
        <w:rPr>
          <w:sz w:val="24"/>
          <w:szCs w:val="24"/>
        </w:rPr>
      </w:pPr>
      <w:r w:rsidRPr="00BB6F5C">
        <w:rPr>
          <w:sz w:val="24"/>
          <w:szCs w:val="24"/>
        </w:rPr>
        <w:t>- Dimensions must include complete descriptive attributes</w:t>
      </w:r>
    </w:p>
    <w:p w:rsidR="006241B9" w:rsidRDefault="006241B9">
      <w:pPr>
        <w:rPr>
          <w:sz w:val="24"/>
          <w:szCs w:val="24"/>
        </w:rPr>
      </w:pPr>
    </w:p>
    <w:p w:rsidR="00AF1B2F" w:rsidRPr="00BB6F5C" w:rsidRDefault="00AF1B2F">
      <w:pPr>
        <w:rPr>
          <w:sz w:val="24"/>
          <w:szCs w:val="24"/>
        </w:rPr>
      </w:pPr>
    </w:p>
    <w:p w:rsidR="006241B9" w:rsidRPr="00AF1B2F" w:rsidRDefault="003461DA">
      <w:pPr>
        <w:rPr>
          <w:b/>
          <w:sz w:val="24"/>
          <w:szCs w:val="24"/>
        </w:rPr>
      </w:pPr>
      <w:r w:rsidRPr="00AF1B2F">
        <w:rPr>
          <w:b/>
          <w:sz w:val="24"/>
          <w:szCs w:val="24"/>
        </w:rPr>
        <w:t>2 Stream Processing Challenges</w:t>
      </w:r>
    </w:p>
    <w:p w:rsidR="006241B9" w:rsidRPr="00BB6F5C" w:rsidRDefault="003461DA">
      <w:pPr>
        <w:rPr>
          <w:sz w:val="24"/>
          <w:szCs w:val="24"/>
        </w:rPr>
      </w:pPr>
      <w:r w:rsidRPr="00BB6F5C">
        <w:rPr>
          <w:sz w:val="24"/>
          <w:szCs w:val="24"/>
        </w:rPr>
        <w:t>- Real-time needs efficient resource handling</w:t>
      </w:r>
    </w:p>
    <w:p w:rsidR="006241B9" w:rsidRPr="00BB6F5C" w:rsidRDefault="003461DA">
      <w:pPr>
        <w:rPr>
          <w:sz w:val="24"/>
          <w:szCs w:val="24"/>
        </w:rPr>
      </w:pPr>
      <w:r w:rsidRPr="00BB6F5C">
        <w:rPr>
          <w:sz w:val="24"/>
          <w:szCs w:val="24"/>
        </w:rPr>
        <w:t>- Data enrichment increases complexity</w:t>
      </w:r>
    </w:p>
    <w:p w:rsidR="006241B9" w:rsidRPr="00BB6F5C" w:rsidRDefault="003461DA">
      <w:pPr>
        <w:rPr>
          <w:sz w:val="24"/>
          <w:szCs w:val="24"/>
        </w:rPr>
      </w:pPr>
      <w:r w:rsidRPr="00BB6F5C">
        <w:rPr>
          <w:sz w:val="24"/>
          <w:szCs w:val="24"/>
        </w:rPr>
        <w:t>- Batch processing can simulate streaming effectively</w:t>
      </w:r>
    </w:p>
    <w:p w:rsidR="006241B9" w:rsidRPr="00BB6F5C" w:rsidRDefault="006241B9">
      <w:pPr>
        <w:rPr>
          <w:sz w:val="24"/>
          <w:szCs w:val="24"/>
        </w:rPr>
      </w:pPr>
    </w:p>
    <w:p w:rsidR="006241B9" w:rsidRPr="00AF1B2F" w:rsidRDefault="003461DA">
      <w:pPr>
        <w:rPr>
          <w:b/>
          <w:sz w:val="24"/>
          <w:szCs w:val="24"/>
        </w:rPr>
      </w:pPr>
      <w:r w:rsidRPr="00AF1B2F">
        <w:rPr>
          <w:b/>
          <w:sz w:val="24"/>
          <w:szCs w:val="24"/>
        </w:rPr>
        <w:t>3 Algorithm Insights</w:t>
      </w:r>
    </w:p>
    <w:p w:rsidR="006241B9" w:rsidRPr="00BB6F5C" w:rsidRDefault="003461DA">
      <w:pPr>
        <w:rPr>
          <w:sz w:val="24"/>
          <w:szCs w:val="24"/>
        </w:rPr>
      </w:pPr>
      <w:r w:rsidRPr="00BB6F5C">
        <w:rPr>
          <w:sz w:val="24"/>
          <w:szCs w:val="24"/>
        </w:rPr>
        <w:t>- HYBRIDJOIN balances memory-disk usage</w:t>
      </w:r>
    </w:p>
    <w:p w:rsidR="006241B9" w:rsidRPr="00BB6F5C" w:rsidRDefault="003461DA">
      <w:pPr>
        <w:rPr>
          <w:sz w:val="24"/>
          <w:szCs w:val="24"/>
        </w:rPr>
      </w:pPr>
      <w:r w:rsidRPr="00BB6F5C">
        <w:rPr>
          <w:sz w:val="24"/>
          <w:szCs w:val="24"/>
        </w:rPr>
        <w:t>- Data structure selection greatly affects performance</w:t>
      </w:r>
    </w:p>
    <w:p w:rsidR="006241B9" w:rsidRPr="00BB6F5C" w:rsidRDefault="003461DA">
      <w:pPr>
        <w:rPr>
          <w:sz w:val="24"/>
          <w:szCs w:val="24"/>
        </w:rPr>
      </w:pPr>
      <w:r w:rsidRPr="00BB6F5C">
        <w:rPr>
          <w:sz w:val="24"/>
          <w:szCs w:val="24"/>
        </w:rPr>
        <w:t>- Testing at realistic scale is critical</w:t>
      </w:r>
    </w:p>
    <w:p w:rsidR="006241B9" w:rsidRPr="00BB6F5C" w:rsidRDefault="006241B9">
      <w:pPr>
        <w:rPr>
          <w:sz w:val="24"/>
          <w:szCs w:val="24"/>
        </w:rPr>
      </w:pPr>
    </w:p>
    <w:p w:rsidR="006241B9" w:rsidRPr="00AF1B2F" w:rsidRDefault="003461DA">
      <w:pPr>
        <w:rPr>
          <w:b/>
          <w:sz w:val="24"/>
          <w:szCs w:val="24"/>
        </w:rPr>
      </w:pPr>
      <w:r w:rsidRPr="00AF1B2F">
        <w:rPr>
          <w:b/>
          <w:sz w:val="24"/>
          <w:szCs w:val="24"/>
        </w:rPr>
        <w:t>4 Business Intelligence Value</w:t>
      </w:r>
    </w:p>
    <w:p w:rsidR="00AF1B2F" w:rsidRPr="00BB6F5C" w:rsidRDefault="003461DA">
      <w:pPr>
        <w:rPr>
          <w:sz w:val="24"/>
          <w:szCs w:val="24"/>
        </w:rPr>
      </w:pPr>
      <w:r w:rsidRPr="00BB6F5C">
        <w:rPr>
          <w:sz w:val="24"/>
          <w:szCs w:val="24"/>
        </w:rPr>
        <w:lastRenderedPageBreak/>
        <w:t>OLAP queries generated insights for customer segmentation, seasonal trends, product performance, and store comparisons.</w:t>
      </w:r>
    </w:p>
    <w:p w:rsidR="006241B9" w:rsidRPr="00BB6F5C" w:rsidRDefault="006241B9">
      <w:pPr>
        <w:rPr>
          <w:sz w:val="24"/>
          <w:szCs w:val="24"/>
        </w:rPr>
      </w:pPr>
    </w:p>
    <w:p w:rsidR="006241B9" w:rsidRPr="00BB6F5C" w:rsidRDefault="003461DA">
      <w:pPr>
        <w:rPr>
          <w:sz w:val="24"/>
          <w:szCs w:val="24"/>
        </w:rPr>
      </w:pPr>
      <w:r w:rsidRPr="00AF1B2F">
        <w:rPr>
          <w:b/>
          <w:sz w:val="32"/>
          <w:szCs w:val="24"/>
        </w:rPr>
        <w:t>Implementation Challenges &amp; Solutions</w:t>
      </w:r>
    </w:p>
    <w:p w:rsidR="006241B9" w:rsidRPr="00BB6F5C" w:rsidRDefault="003461DA">
      <w:pPr>
        <w:rPr>
          <w:sz w:val="24"/>
          <w:szCs w:val="24"/>
        </w:rPr>
      </w:pPr>
      <w:r w:rsidRPr="00BB6F5C">
        <w:rPr>
          <w:sz w:val="24"/>
          <w:szCs w:val="24"/>
        </w:rPr>
        <w:t xml:space="preserve">Challenge 1: Data Quality Issues  </w:t>
      </w:r>
    </w:p>
    <w:p w:rsidR="006241B9" w:rsidRPr="00BB6F5C" w:rsidRDefault="003461DA">
      <w:pPr>
        <w:rPr>
          <w:sz w:val="24"/>
          <w:szCs w:val="24"/>
        </w:rPr>
      </w:pPr>
      <w:r w:rsidRPr="00BB6F5C">
        <w:rPr>
          <w:sz w:val="24"/>
          <w:szCs w:val="24"/>
        </w:rPr>
        <w:t>Solution: Added validation and error checking.</w:t>
      </w:r>
    </w:p>
    <w:p w:rsidR="006241B9" w:rsidRPr="00BB6F5C" w:rsidRDefault="006241B9">
      <w:pPr>
        <w:rPr>
          <w:sz w:val="24"/>
          <w:szCs w:val="24"/>
        </w:rPr>
      </w:pPr>
    </w:p>
    <w:p w:rsidR="006241B9" w:rsidRPr="00BB6F5C" w:rsidRDefault="003461DA">
      <w:pPr>
        <w:rPr>
          <w:sz w:val="24"/>
          <w:szCs w:val="24"/>
        </w:rPr>
      </w:pPr>
      <w:r w:rsidRPr="00BB6F5C">
        <w:rPr>
          <w:sz w:val="24"/>
          <w:szCs w:val="24"/>
        </w:rPr>
        <w:t xml:space="preserve">Challenge 2: Performance Optimization  </w:t>
      </w:r>
    </w:p>
    <w:p w:rsidR="006241B9" w:rsidRPr="00BB6F5C" w:rsidRDefault="003461DA">
      <w:pPr>
        <w:rPr>
          <w:sz w:val="24"/>
          <w:szCs w:val="24"/>
        </w:rPr>
      </w:pPr>
      <w:r w:rsidRPr="00BB6F5C">
        <w:rPr>
          <w:sz w:val="24"/>
          <w:szCs w:val="24"/>
        </w:rPr>
        <w:t>Solution: Applied indexing and optimized joins.</w:t>
      </w:r>
    </w:p>
    <w:p w:rsidR="006241B9" w:rsidRPr="00BB6F5C" w:rsidRDefault="006241B9">
      <w:pPr>
        <w:rPr>
          <w:sz w:val="24"/>
          <w:szCs w:val="24"/>
        </w:rPr>
      </w:pPr>
    </w:p>
    <w:p w:rsidR="006241B9" w:rsidRPr="00BB6F5C" w:rsidRDefault="003461DA">
      <w:pPr>
        <w:rPr>
          <w:sz w:val="24"/>
          <w:szCs w:val="24"/>
        </w:rPr>
      </w:pPr>
      <w:r w:rsidRPr="00BB6F5C">
        <w:rPr>
          <w:sz w:val="24"/>
          <w:szCs w:val="24"/>
        </w:rPr>
        <w:t xml:space="preserve">Challenge 3: Algorithm Complexity  </w:t>
      </w:r>
    </w:p>
    <w:p w:rsidR="006241B9" w:rsidRPr="00BB6F5C" w:rsidRDefault="003461DA">
      <w:pPr>
        <w:rPr>
          <w:sz w:val="24"/>
          <w:szCs w:val="24"/>
        </w:rPr>
      </w:pPr>
      <w:r w:rsidRPr="00BB6F5C">
        <w:rPr>
          <w:sz w:val="24"/>
          <w:szCs w:val="24"/>
        </w:rPr>
        <w:t>Solution: Simplified HYBRIDJOIN using batch mode.</w:t>
      </w:r>
    </w:p>
    <w:p w:rsidR="006241B9" w:rsidRPr="00BB6F5C" w:rsidRDefault="006241B9">
      <w:pPr>
        <w:rPr>
          <w:sz w:val="24"/>
          <w:szCs w:val="24"/>
        </w:rPr>
      </w:pPr>
    </w:p>
    <w:p w:rsidR="006241B9" w:rsidRPr="00BB6F5C" w:rsidRDefault="003461DA">
      <w:pPr>
        <w:rPr>
          <w:sz w:val="24"/>
          <w:szCs w:val="24"/>
        </w:rPr>
      </w:pPr>
      <w:r w:rsidRPr="00AF1B2F">
        <w:rPr>
          <w:b/>
          <w:sz w:val="32"/>
          <w:szCs w:val="24"/>
        </w:rPr>
        <w:t>Business Insights Generated</w:t>
      </w:r>
    </w:p>
    <w:p w:rsidR="006241B9" w:rsidRPr="00BB6F5C" w:rsidRDefault="003461DA">
      <w:pPr>
        <w:rPr>
          <w:sz w:val="24"/>
          <w:szCs w:val="24"/>
        </w:rPr>
      </w:pPr>
      <w:r w:rsidRPr="00BB6F5C">
        <w:rPr>
          <w:sz w:val="24"/>
          <w:szCs w:val="24"/>
        </w:rPr>
        <w:t xml:space="preserve">- Identify high-value customer demographics  </w:t>
      </w:r>
    </w:p>
    <w:p w:rsidR="006241B9" w:rsidRPr="00BB6F5C" w:rsidRDefault="003461DA">
      <w:pPr>
        <w:rPr>
          <w:sz w:val="24"/>
          <w:szCs w:val="24"/>
        </w:rPr>
      </w:pPr>
      <w:r w:rsidRPr="00BB6F5C">
        <w:rPr>
          <w:sz w:val="24"/>
          <w:szCs w:val="24"/>
        </w:rPr>
        <w:t xml:space="preserve">- Analyze product performance trends  </w:t>
      </w:r>
    </w:p>
    <w:p w:rsidR="006241B9" w:rsidRPr="00BB6F5C" w:rsidRDefault="003461DA">
      <w:pPr>
        <w:rPr>
          <w:sz w:val="24"/>
          <w:szCs w:val="24"/>
        </w:rPr>
      </w:pPr>
      <w:r w:rsidRPr="00BB6F5C">
        <w:rPr>
          <w:sz w:val="24"/>
          <w:szCs w:val="24"/>
        </w:rPr>
        <w:t xml:space="preserve">- Detect seasonal purchasing behavior  </w:t>
      </w:r>
    </w:p>
    <w:p w:rsidR="006241B9" w:rsidRPr="00BB6F5C" w:rsidRDefault="003461DA">
      <w:pPr>
        <w:rPr>
          <w:sz w:val="24"/>
          <w:szCs w:val="24"/>
        </w:rPr>
      </w:pPr>
      <w:r w:rsidRPr="00BB6F5C">
        <w:rPr>
          <w:sz w:val="24"/>
          <w:szCs w:val="24"/>
        </w:rPr>
        <w:t xml:space="preserve">- Compare store performance  </w:t>
      </w:r>
    </w:p>
    <w:p w:rsidR="006241B9" w:rsidRDefault="003461DA">
      <w:pPr>
        <w:rPr>
          <w:sz w:val="24"/>
          <w:szCs w:val="24"/>
        </w:rPr>
      </w:pPr>
      <w:r w:rsidRPr="00BB6F5C">
        <w:rPr>
          <w:sz w:val="24"/>
          <w:szCs w:val="24"/>
        </w:rPr>
        <w:t xml:space="preserve">- Identify cross-selling opportunities  </w:t>
      </w:r>
    </w:p>
    <w:p w:rsidR="00AF1B2F" w:rsidRDefault="00AF1B2F">
      <w:pPr>
        <w:rPr>
          <w:sz w:val="24"/>
          <w:szCs w:val="24"/>
        </w:rPr>
      </w:pPr>
    </w:p>
    <w:p w:rsidR="00AF1B2F" w:rsidRDefault="00AF1B2F">
      <w:pPr>
        <w:rPr>
          <w:b/>
          <w:sz w:val="32"/>
          <w:szCs w:val="24"/>
        </w:rPr>
      </w:pPr>
      <w:r>
        <w:rPr>
          <w:b/>
          <w:sz w:val="32"/>
          <w:szCs w:val="24"/>
        </w:rPr>
        <w:t>Queries:</w:t>
      </w:r>
    </w:p>
    <w:p w:rsidR="00AF1B2F" w:rsidRDefault="00AF1B2F">
      <w:pPr>
        <w:rPr>
          <w:sz w:val="24"/>
          <w:szCs w:val="24"/>
        </w:rPr>
      </w:pPr>
      <w:r>
        <w:rPr>
          <w:sz w:val="24"/>
          <w:szCs w:val="24"/>
        </w:rPr>
        <w:t>1</w:t>
      </w:r>
    </w:p>
    <w:p w:rsidR="003461DA" w:rsidRDefault="003461DA">
      <w:pPr>
        <w:rPr>
          <w:sz w:val="24"/>
          <w:szCs w:val="24"/>
        </w:rPr>
      </w:pPr>
      <w:r>
        <w:rPr>
          <w:noProof/>
          <w:sz w:val="24"/>
          <w:szCs w:val="24"/>
        </w:rPr>
        <w:lastRenderedPageBreak/>
        <w:drawing>
          <wp:inline distT="0" distB="0" distL="0" distR="0">
            <wp:extent cx="5486400" cy="1308626"/>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486400" cy="1308626"/>
                    </a:xfrm>
                    <a:prstGeom prst="rect">
                      <a:avLst/>
                    </a:prstGeom>
                    <a:noFill/>
                    <a:ln w="9525">
                      <a:noFill/>
                      <a:miter lim="800000"/>
                      <a:headEnd/>
                      <a:tailEnd/>
                    </a:ln>
                  </pic:spPr>
                </pic:pic>
              </a:graphicData>
            </a:graphic>
          </wp:inline>
        </w:drawing>
      </w:r>
    </w:p>
    <w:p w:rsidR="00AF1B2F" w:rsidRDefault="00AF1B2F">
      <w:pPr>
        <w:rPr>
          <w:sz w:val="24"/>
          <w:szCs w:val="24"/>
        </w:rPr>
      </w:pPr>
      <w:r>
        <w:rPr>
          <w:sz w:val="24"/>
          <w:szCs w:val="24"/>
        </w:rPr>
        <w:t>2</w:t>
      </w:r>
    </w:p>
    <w:p w:rsidR="005278BA" w:rsidRDefault="005278BA">
      <w:pPr>
        <w:rPr>
          <w:sz w:val="24"/>
          <w:szCs w:val="24"/>
        </w:rPr>
      </w:pPr>
      <w:r>
        <w:rPr>
          <w:noProof/>
          <w:sz w:val="24"/>
          <w:szCs w:val="24"/>
        </w:rPr>
        <w:drawing>
          <wp:inline distT="0" distB="0" distL="0" distR="0">
            <wp:extent cx="5486400" cy="135576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486400" cy="1355762"/>
                    </a:xfrm>
                    <a:prstGeom prst="rect">
                      <a:avLst/>
                    </a:prstGeom>
                    <a:noFill/>
                    <a:ln w="9525">
                      <a:noFill/>
                      <a:miter lim="800000"/>
                      <a:headEnd/>
                      <a:tailEnd/>
                    </a:ln>
                  </pic:spPr>
                </pic:pic>
              </a:graphicData>
            </a:graphic>
          </wp:inline>
        </w:drawing>
      </w:r>
    </w:p>
    <w:p w:rsidR="00AF1B2F" w:rsidRDefault="00AF1B2F">
      <w:pPr>
        <w:rPr>
          <w:sz w:val="24"/>
          <w:szCs w:val="24"/>
        </w:rPr>
      </w:pPr>
      <w:r>
        <w:rPr>
          <w:sz w:val="24"/>
          <w:szCs w:val="24"/>
        </w:rPr>
        <w:t>3</w:t>
      </w:r>
    </w:p>
    <w:p w:rsidR="005278BA" w:rsidRDefault="005278BA">
      <w:pPr>
        <w:rPr>
          <w:sz w:val="24"/>
          <w:szCs w:val="24"/>
        </w:rPr>
      </w:pPr>
      <w:r>
        <w:rPr>
          <w:noProof/>
          <w:sz w:val="24"/>
          <w:szCs w:val="24"/>
        </w:rPr>
        <w:drawing>
          <wp:inline distT="0" distB="0" distL="0" distR="0">
            <wp:extent cx="4564380" cy="1409700"/>
            <wp:effectExtent l="1905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4564380" cy="1409700"/>
                    </a:xfrm>
                    <a:prstGeom prst="rect">
                      <a:avLst/>
                    </a:prstGeom>
                    <a:noFill/>
                    <a:ln w="9525">
                      <a:noFill/>
                      <a:miter lim="800000"/>
                      <a:headEnd/>
                      <a:tailEnd/>
                    </a:ln>
                  </pic:spPr>
                </pic:pic>
              </a:graphicData>
            </a:graphic>
          </wp:inline>
        </w:drawing>
      </w:r>
    </w:p>
    <w:p w:rsidR="005278BA" w:rsidRDefault="005278BA">
      <w:pPr>
        <w:rPr>
          <w:sz w:val="24"/>
          <w:szCs w:val="24"/>
        </w:rPr>
      </w:pPr>
    </w:p>
    <w:p w:rsidR="00AF1B2F" w:rsidRDefault="00AF1B2F">
      <w:pPr>
        <w:rPr>
          <w:sz w:val="24"/>
          <w:szCs w:val="24"/>
        </w:rPr>
      </w:pPr>
      <w:r>
        <w:rPr>
          <w:sz w:val="24"/>
          <w:szCs w:val="24"/>
        </w:rPr>
        <w:t>4</w:t>
      </w:r>
    </w:p>
    <w:p w:rsidR="005278BA" w:rsidRDefault="005278BA">
      <w:pPr>
        <w:rPr>
          <w:sz w:val="24"/>
          <w:szCs w:val="24"/>
        </w:rPr>
      </w:pPr>
      <w:r>
        <w:rPr>
          <w:noProof/>
          <w:sz w:val="24"/>
          <w:szCs w:val="24"/>
        </w:rPr>
        <w:drawing>
          <wp:inline distT="0" distB="0" distL="0" distR="0">
            <wp:extent cx="5486400" cy="124910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486400" cy="1249105"/>
                    </a:xfrm>
                    <a:prstGeom prst="rect">
                      <a:avLst/>
                    </a:prstGeom>
                    <a:noFill/>
                    <a:ln w="9525">
                      <a:noFill/>
                      <a:miter lim="800000"/>
                      <a:headEnd/>
                      <a:tailEnd/>
                    </a:ln>
                  </pic:spPr>
                </pic:pic>
              </a:graphicData>
            </a:graphic>
          </wp:inline>
        </w:drawing>
      </w:r>
    </w:p>
    <w:p w:rsidR="00AF1B2F" w:rsidRDefault="00AF1B2F">
      <w:pPr>
        <w:rPr>
          <w:sz w:val="24"/>
          <w:szCs w:val="24"/>
        </w:rPr>
      </w:pPr>
      <w:r>
        <w:rPr>
          <w:sz w:val="24"/>
          <w:szCs w:val="24"/>
        </w:rPr>
        <w:t>5</w:t>
      </w:r>
    </w:p>
    <w:p w:rsidR="005278BA" w:rsidRDefault="005278BA">
      <w:pPr>
        <w:rPr>
          <w:sz w:val="24"/>
          <w:szCs w:val="24"/>
        </w:rPr>
      </w:pPr>
      <w:r>
        <w:rPr>
          <w:noProof/>
          <w:sz w:val="24"/>
          <w:szCs w:val="24"/>
        </w:rPr>
        <w:lastRenderedPageBreak/>
        <w:drawing>
          <wp:inline distT="0" distB="0" distL="0" distR="0">
            <wp:extent cx="5486400" cy="1535319"/>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486400" cy="1535319"/>
                    </a:xfrm>
                    <a:prstGeom prst="rect">
                      <a:avLst/>
                    </a:prstGeom>
                    <a:noFill/>
                    <a:ln w="9525">
                      <a:noFill/>
                      <a:miter lim="800000"/>
                      <a:headEnd/>
                      <a:tailEnd/>
                    </a:ln>
                  </pic:spPr>
                </pic:pic>
              </a:graphicData>
            </a:graphic>
          </wp:inline>
        </w:drawing>
      </w:r>
    </w:p>
    <w:p w:rsidR="00AF1B2F" w:rsidRDefault="00AF1B2F">
      <w:pPr>
        <w:rPr>
          <w:sz w:val="24"/>
          <w:szCs w:val="24"/>
        </w:rPr>
      </w:pPr>
      <w:r>
        <w:rPr>
          <w:sz w:val="24"/>
          <w:szCs w:val="24"/>
        </w:rPr>
        <w:t>6</w:t>
      </w:r>
    </w:p>
    <w:p w:rsidR="005278BA" w:rsidRDefault="005278BA">
      <w:pPr>
        <w:rPr>
          <w:sz w:val="24"/>
          <w:szCs w:val="24"/>
        </w:rPr>
      </w:pPr>
      <w:r>
        <w:rPr>
          <w:noProof/>
          <w:sz w:val="24"/>
          <w:szCs w:val="24"/>
        </w:rPr>
        <w:drawing>
          <wp:inline distT="0" distB="0" distL="0" distR="0">
            <wp:extent cx="5486400" cy="1211528"/>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5486400" cy="1211528"/>
                    </a:xfrm>
                    <a:prstGeom prst="rect">
                      <a:avLst/>
                    </a:prstGeom>
                    <a:noFill/>
                    <a:ln w="9525">
                      <a:noFill/>
                      <a:miter lim="800000"/>
                      <a:headEnd/>
                      <a:tailEnd/>
                    </a:ln>
                  </pic:spPr>
                </pic:pic>
              </a:graphicData>
            </a:graphic>
          </wp:inline>
        </w:drawing>
      </w:r>
    </w:p>
    <w:p w:rsidR="00AF1B2F" w:rsidRDefault="00AF1B2F">
      <w:pPr>
        <w:rPr>
          <w:sz w:val="24"/>
          <w:szCs w:val="24"/>
        </w:rPr>
      </w:pPr>
      <w:r>
        <w:rPr>
          <w:sz w:val="24"/>
          <w:szCs w:val="24"/>
        </w:rPr>
        <w:t>7</w:t>
      </w:r>
    </w:p>
    <w:p w:rsidR="005278BA" w:rsidRDefault="005278BA">
      <w:pPr>
        <w:rPr>
          <w:sz w:val="24"/>
          <w:szCs w:val="24"/>
        </w:rPr>
      </w:pPr>
      <w:r>
        <w:rPr>
          <w:noProof/>
          <w:sz w:val="24"/>
          <w:szCs w:val="24"/>
        </w:rPr>
        <w:drawing>
          <wp:inline distT="0" distB="0" distL="0" distR="0">
            <wp:extent cx="5486400" cy="1493044"/>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srcRect/>
                    <a:stretch>
                      <a:fillRect/>
                    </a:stretch>
                  </pic:blipFill>
                  <pic:spPr bwMode="auto">
                    <a:xfrm>
                      <a:off x="0" y="0"/>
                      <a:ext cx="5486400" cy="1493044"/>
                    </a:xfrm>
                    <a:prstGeom prst="rect">
                      <a:avLst/>
                    </a:prstGeom>
                    <a:noFill/>
                    <a:ln w="9525">
                      <a:noFill/>
                      <a:miter lim="800000"/>
                      <a:headEnd/>
                      <a:tailEnd/>
                    </a:ln>
                  </pic:spPr>
                </pic:pic>
              </a:graphicData>
            </a:graphic>
          </wp:inline>
        </w:drawing>
      </w:r>
    </w:p>
    <w:p w:rsidR="005278BA" w:rsidRDefault="005278BA">
      <w:pPr>
        <w:rPr>
          <w:sz w:val="24"/>
          <w:szCs w:val="24"/>
        </w:rPr>
      </w:pPr>
    </w:p>
    <w:p w:rsidR="005278BA" w:rsidRDefault="005278BA">
      <w:pPr>
        <w:rPr>
          <w:sz w:val="24"/>
          <w:szCs w:val="24"/>
        </w:rPr>
      </w:pPr>
    </w:p>
    <w:p w:rsidR="00AF1B2F" w:rsidRDefault="00AF1B2F">
      <w:pPr>
        <w:rPr>
          <w:sz w:val="24"/>
          <w:szCs w:val="24"/>
        </w:rPr>
      </w:pPr>
      <w:r>
        <w:rPr>
          <w:sz w:val="24"/>
          <w:szCs w:val="24"/>
        </w:rPr>
        <w:t>8</w:t>
      </w:r>
    </w:p>
    <w:p w:rsidR="005278BA" w:rsidRDefault="005278BA">
      <w:pPr>
        <w:rPr>
          <w:sz w:val="24"/>
          <w:szCs w:val="24"/>
        </w:rPr>
      </w:pPr>
      <w:r>
        <w:rPr>
          <w:noProof/>
          <w:sz w:val="24"/>
          <w:szCs w:val="24"/>
        </w:rPr>
        <w:drawing>
          <wp:inline distT="0" distB="0" distL="0" distR="0">
            <wp:extent cx="5410200" cy="162306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srcRect/>
                    <a:stretch>
                      <a:fillRect/>
                    </a:stretch>
                  </pic:blipFill>
                  <pic:spPr bwMode="auto">
                    <a:xfrm>
                      <a:off x="0" y="0"/>
                      <a:ext cx="5410200" cy="1623060"/>
                    </a:xfrm>
                    <a:prstGeom prst="rect">
                      <a:avLst/>
                    </a:prstGeom>
                    <a:noFill/>
                    <a:ln w="9525">
                      <a:noFill/>
                      <a:miter lim="800000"/>
                      <a:headEnd/>
                      <a:tailEnd/>
                    </a:ln>
                  </pic:spPr>
                </pic:pic>
              </a:graphicData>
            </a:graphic>
          </wp:inline>
        </w:drawing>
      </w:r>
    </w:p>
    <w:p w:rsidR="00AF1B2F" w:rsidRDefault="00AF1B2F">
      <w:pPr>
        <w:rPr>
          <w:sz w:val="24"/>
          <w:szCs w:val="24"/>
        </w:rPr>
      </w:pPr>
      <w:r>
        <w:rPr>
          <w:sz w:val="24"/>
          <w:szCs w:val="24"/>
        </w:rPr>
        <w:lastRenderedPageBreak/>
        <w:t>9</w:t>
      </w:r>
    </w:p>
    <w:p w:rsidR="005278BA" w:rsidRDefault="005278BA">
      <w:pPr>
        <w:rPr>
          <w:sz w:val="24"/>
          <w:szCs w:val="24"/>
        </w:rPr>
      </w:pPr>
      <w:r>
        <w:rPr>
          <w:noProof/>
          <w:sz w:val="24"/>
          <w:szCs w:val="24"/>
        </w:rPr>
        <w:drawing>
          <wp:inline distT="0" distB="0" distL="0" distR="0">
            <wp:extent cx="5486400" cy="1362097"/>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5486400" cy="1362097"/>
                    </a:xfrm>
                    <a:prstGeom prst="rect">
                      <a:avLst/>
                    </a:prstGeom>
                    <a:noFill/>
                    <a:ln w="9525">
                      <a:noFill/>
                      <a:miter lim="800000"/>
                      <a:headEnd/>
                      <a:tailEnd/>
                    </a:ln>
                  </pic:spPr>
                </pic:pic>
              </a:graphicData>
            </a:graphic>
          </wp:inline>
        </w:drawing>
      </w:r>
    </w:p>
    <w:p w:rsidR="00AF1B2F" w:rsidRDefault="00AF1B2F">
      <w:pPr>
        <w:rPr>
          <w:sz w:val="24"/>
          <w:szCs w:val="24"/>
        </w:rPr>
      </w:pPr>
      <w:r>
        <w:rPr>
          <w:sz w:val="24"/>
          <w:szCs w:val="24"/>
        </w:rPr>
        <w:t>10</w:t>
      </w:r>
    </w:p>
    <w:p w:rsidR="005278BA" w:rsidRDefault="005278BA">
      <w:pPr>
        <w:rPr>
          <w:sz w:val="24"/>
          <w:szCs w:val="24"/>
        </w:rPr>
      </w:pPr>
      <w:r>
        <w:rPr>
          <w:noProof/>
          <w:sz w:val="24"/>
          <w:szCs w:val="24"/>
        </w:rPr>
        <w:drawing>
          <wp:inline distT="0" distB="0" distL="0" distR="0">
            <wp:extent cx="3992880" cy="1592580"/>
            <wp:effectExtent l="1905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srcRect/>
                    <a:stretch>
                      <a:fillRect/>
                    </a:stretch>
                  </pic:blipFill>
                  <pic:spPr bwMode="auto">
                    <a:xfrm>
                      <a:off x="0" y="0"/>
                      <a:ext cx="3992880" cy="1592580"/>
                    </a:xfrm>
                    <a:prstGeom prst="rect">
                      <a:avLst/>
                    </a:prstGeom>
                    <a:noFill/>
                    <a:ln w="9525">
                      <a:noFill/>
                      <a:miter lim="800000"/>
                      <a:headEnd/>
                      <a:tailEnd/>
                    </a:ln>
                  </pic:spPr>
                </pic:pic>
              </a:graphicData>
            </a:graphic>
          </wp:inline>
        </w:drawing>
      </w:r>
    </w:p>
    <w:p w:rsidR="00AF1B2F" w:rsidRDefault="00AF1B2F">
      <w:pPr>
        <w:rPr>
          <w:sz w:val="24"/>
          <w:szCs w:val="24"/>
        </w:rPr>
      </w:pPr>
      <w:r>
        <w:rPr>
          <w:sz w:val="24"/>
          <w:szCs w:val="24"/>
        </w:rPr>
        <w:t>11</w:t>
      </w:r>
    </w:p>
    <w:p w:rsidR="005278BA" w:rsidRDefault="005278BA">
      <w:pPr>
        <w:rPr>
          <w:sz w:val="24"/>
          <w:szCs w:val="24"/>
        </w:rPr>
      </w:pPr>
      <w:r>
        <w:rPr>
          <w:noProof/>
          <w:sz w:val="24"/>
          <w:szCs w:val="24"/>
        </w:rPr>
        <w:drawing>
          <wp:inline distT="0" distB="0" distL="0" distR="0">
            <wp:extent cx="5486400" cy="1291628"/>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srcRect/>
                    <a:stretch>
                      <a:fillRect/>
                    </a:stretch>
                  </pic:blipFill>
                  <pic:spPr bwMode="auto">
                    <a:xfrm>
                      <a:off x="0" y="0"/>
                      <a:ext cx="5486400" cy="1291628"/>
                    </a:xfrm>
                    <a:prstGeom prst="rect">
                      <a:avLst/>
                    </a:prstGeom>
                    <a:noFill/>
                    <a:ln w="9525">
                      <a:noFill/>
                      <a:miter lim="800000"/>
                      <a:headEnd/>
                      <a:tailEnd/>
                    </a:ln>
                  </pic:spPr>
                </pic:pic>
              </a:graphicData>
            </a:graphic>
          </wp:inline>
        </w:drawing>
      </w:r>
    </w:p>
    <w:p w:rsidR="005278BA" w:rsidRDefault="005278BA">
      <w:pPr>
        <w:rPr>
          <w:sz w:val="24"/>
          <w:szCs w:val="24"/>
        </w:rPr>
      </w:pPr>
    </w:p>
    <w:p w:rsidR="00AF1B2F" w:rsidRDefault="00AF1B2F">
      <w:pPr>
        <w:rPr>
          <w:sz w:val="24"/>
          <w:szCs w:val="24"/>
        </w:rPr>
      </w:pPr>
      <w:r>
        <w:rPr>
          <w:sz w:val="24"/>
          <w:szCs w:val="24"/>
        </w:rPr>
        <w:t>12</w:t>
      </w:r>
    </w:p>
    <w:p w:rsidR="005278BA" w:rsidRDefault="005278BA">
      <w:pPr>
        <w:rPr>
          <w:sz w:val="24"/>
          <w:szCs w:val="24"/>
        </w:rPr>
      </w:pPr>
      <w:r>
        <w:rPr>
          <w:noProof/>
          <w:sz w:val="24"/>
          <w:szCs w:val="24"/>
        </w:rPr>
        <w:drawing>
          <wp:inline distT="0" distB="0" distL="0" distR="0">
            <wp:extent cx="5486400" cy="1447800"/>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srcRect/>
                    <a:stretch>
                      <a:fillRect/>
                    </a:stretch>
                  </pic:blipFill>
                  <pic:spPr bwMode="auto">
                    <a:xfrm>
                      <a:off x="0" y="0"/>
                      <a:ext cx="5486400" cy="1447800"/>
                    </a:xfrm>
                    <a:prstGeom prst="rect">
                      <a:avLst/>
                    </a:prstGeom>
                    <a:noFill/>
                    <a:ln w="9525">
                      <a:noFill/>
                      <a:miter lim="800000"/>
                      <a:headEnd/>
                      <a:tailEnd/>
                    </a:ln>
                  </pic:spPr>
                </pic:pic>
              </a:graphicData>
            </a:graphic>
          </wp:inline>
        </w:drawing>
      </w:r>
    </w:p>
    <w:p w:rsidR="00AF1B2F" w:rsidRDefault="00AF1B2F">
      <w:pPr>
        <w:rPr>
          <w:sz w:val="24"/>
          <w:szCs w:val="24"/>
        </w:rPr>
      </w:pPr>
      <w:r>
        <w:rPr>
          <w:sz w:val="24"/>
          <w:szCs w:val="24"/>
        </w:rPr>
        <w:t>13</w:t>
      </w:r>
    </w:p>
    <w:p w:rsidR="00C23379" w:rsidRDefault="005278BA">
      <w:pPr>
        <w:rPr>
          <w:sz w:val="24"/>
          <w:szCs w:val="24"/>
        </w:rPr>
      </w:pPr>
      <w:r>
        <w:rPr>
          <w:noProof/>
          <w:sz w:val="24"/>
          <w:szCs w:val="24"/>
        </w:rPr>
        <w:lastRenderedPageBreak/>
        <w:drawing>
          <wp:inline distT="0" distB="0" distL="0" distR="0">
            <wp:extent cx="5486400" cy="1362353"/>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srcRect/>
                    <a:stretch>
                      <a:fillRect/>
                    </a:stretch>
                  </pic:blipFill>
                  <pic:spPr bwMode="auto">
                    <a:xfrm>
                      <a:off x="0" y="0"/>
                      <a:ext cx="5486400" cy="1362353"/>
                    </a:xfrm>
                    <a:prstGeom prst="rect">
                      <a:avLst/>
                    </a:prstGeom>
                    <a:noFill/>
                    <a:ln w="9525">
                      <a:noFill/>
                      <a:miter lim="800000"/>
                      <a:headEnd/>
                      <a:tailEnd/>
                    </a:ln>
                  </pic:spPr>
                </pic:pic>
              </a:graphicData>
            </a:graphic>
          </wp:inline>
        </w:drawing>
      </w:r>
    </w:p>
    <w:p w:rsidR="00AF1B2F" w:rsidRDefault="00AF1B2F">
      <w:pPr>
        <w:rPr>
          <w:sz w:val="24"/>
          <w:szCs w:val="24"/>
        </w:rPr>
      </w:pPr>
      <w:r>
        <w:rPr>
          <w:sz w:val="24"/>
          <w:szCs w:val="24"/>
        </w:rPr>
        <w:t>14</w:t>
      </w:r>
    </w:p>
    <w:p w:rsidR="00C23379" w:rsidRDefault="00C23379">
      <w:pPr>
        <w:rPr>
          <w:sz w:val="24"/>
          <w:szCs w:val="24"/>
        </w:rPr>
      </w:pPr>
      <w:r>
        <w:rPr>
          <w:noProof/>
          <w:sz w:val="24"/>
          <w:szCs w:val="24"/>
        </w:rPr>
        <w:drawing>
          <wp:inline distT="0" distB="0" distL="0" distR="0">
            <wp:extent cx="5204460" cy="1531620"/>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srcRect/>
                    <a:stretch>
                      <a:fillRect/>
                    </a:stretch>
                  </pic:blipFill>
                  <pic:spPr bwMode="auto">
                    <a:xfrm>
                      <a:off x="0" y="0"/>
                      <a:ext cx="5204460" cy="1531620"/>
                    </a:xfrm>
                    <a:prstGeom prst="rect">
                      <a:avLst/>
                    </a:prstGeom>
                    <a:noFill/>
                    <a:ln w="9525">
                      <a:noFill/>
                      <a:miter lim="800000"/>
                      <a:headEnd/>
                      <a:tailEnd/>
                    </a:ln>
                  </pic:spPr>
                </pic:pic>
              </a:graphicData>
            </a:graphic>
          </wp:inline>
        </w:drawing>
      </w:r>
    </w:p>
    <w:p w:rsidR="00AF1B2F" w:rsidRDefault="00AF1B2F">
      <w:pPr>
        <w:rPr>
          <w:sz w:val="24"/>
          <w:szCs w:val="24"/>
        </w:rPr>
      </w:pPr>
      <w:r>
        <w:rPr>
          <w:sz w:val="24"/>
          <w:szCs w:val="24"/>
        </w:rPr>
        <w:t>15</w:t>
      </w:r>
    </w:p>
    <w:p w:rsidR="00C23379" w:rsidRDefault="00C23379">
      <w:pPr>
        <w:rPr>
          <w:sz w:val="24"/>
          <w:szCs w:val="24"/>
        </w:rPr>
      </w:pPr>
      <w:r>
        <w:rPr>
          <w:noProof/>
          <w:sz w:val="24"/>
          <w:szCs w:val="24"/>
        </w:rPr>
        <w:drawing>
          <wp:inline distT="0" distB="0" distL="0" distR="0">
            <wp:extent cx="5486400" cy="1146748"/>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srcRect/>
                    <a:stretch>
                      <a:fillRect/>
                    </a:stretch>
                  </pic:blipFill>
                  <pic:spPr bwMode="auto">
                    <a:xfrm>
                      <a:off x="0" y="0"/>
                      <a:ext cx="5486400" cy="1146748"/>
                    </a:xfrm>
                    <a:prstGeom prst="rect">
                      <a:avLst/>
                    </a:prstGeom>
                    <a:noFill/>
                    <a:ln w="9525">
                      <a:noFill/>
                      <a:miter lim="800000"/>
                      <a:headEnd/>
                      <a:tailEnd/>
                    </a:ln>
                  </pic:spPr>
                </pic:pic>
              </a:graphicData>
            </a:graphic>
          </wp:inline>
        </w:drawing>
      </w:r>
    </w:p>
    <w:p w:rsidR="00C23379" w:rsidRDefault="00C23379">
      <w:pPr>
        <w:rPr>
          <w:sz w:val="24"/>
          <w:szCs w:val="24"/>
        </w:rPr>
      </w:pPr>
    </w:p>
    <w:p w:rsidR="00C23379" w:rsidRDefault="00C23379">
      <w:pPr>
        <w:rPr>
          <w:sz w:val="24"/>
          <w:szCs w:val="24"/>
        </w:rPr>
      </w:pPr>
    </w:p>
    <w:p w:rsidR="00AF1B2F" w:rsidRDefault="00C23379">
      <w:pPr>
        <w:rPr>
          <w:sz w:val="24"/>
          <w:szCs w:val="24"/>
        </w:rPr>
      </w:pPr>
      <w:r>
        <w:rPr>
          <w:sz w:val="24"/>
          <w:szCs w:val="24"/>
        </w:rPr>
        <w:t>17</w:t>
      </w:r>
    </w:p>
    <w:p w:rsidR="00C23379" w:rsidRDefault="00C23379">
      <w:pPr>
        <w:rPr>
          <w:sz w:val="24"/>
          <w:szCs w:val="24"/>
        </w:rPr>
      </w:pPr>
      <w:r>
        <w:rPr>
          <w:noProof/>
          <w:sz w:val="24"/>
          <w:szCs w:val="24"/>
        </w:rPr>
        <w:drawing>
          <wp:inline distT="0" distB="0" distL="0" distR="0">
            <wp:extent cx="5486400" cy="1546860"/>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a:srcRect/>
                    <a:stretch>
                      <a:fillRect/>
                    </a:stretch>
                  </pic:blipFill>
                  <pic:spPr bwMode="auto">
                    <a:xfrm>
                      <a:off x="0" y="0"/>
                      <a:ext cx="5486400" cy="1546860"/>
                    </a:xfrm>
                    <a:prstGeom prst="rect">
                      <a:avLst/>
                    </a:prstGeom>
                    <a:noFill/>
                    <a:ln w="9525">
                      <a:noFill/>
                      <a:miter lim="800000"/>
                      <a:headEnd/>
                      <a:tailEnd/>
                    </a:ln>
                  </pic:spPr>
                </pic:pic>
              </a:graphicData>
            </a:graphic>
          </wp:inline>
        </w:drawing>
      </w:r>
    </w:p>
    <w:p w:rsidR="00AF1B2F" w:rsidRDefault="00AF1B2F">
      <w:pPr>
        <w:rPr>
          <w:sz w:val="24"/>
          <w:szCs w:val="24"/>
        </w:rPr>
      </w:pPr>
      <w:r>
        <w:rPr>
          <w:sz w:val="24"/>
          <w:szCs w:val="24"/>
        </w:rPr>
        <w:t>18</w:t>
      </w:r>
    </w:p>
    <w:p w:rsidR="00C23379" w:rsidRDefault="00C23379">
      <w:pPr>
        <w:rPr>
          <w:sz w:val="24"/>
          <w:szCs w:val="24"/>
        </w:rPr>
      </w:pPr>
      <w:r>
        <w:rPr>
          <w:noProof/>
          <w:sz w:val="24"/>
          <w:szCs w:val="24"/>
        </w:rPr>
        <w:lastRenderedPageBreak/>
        <w:drawing>
          <wp:inline distT="0" distB="0" distL="0" distR="0">
            <wp:extent cx="5486400" cy="1377590"/>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srcRect/>
                    <a:stretch>
                      <a:fillRect/>
                    </a:stretch>
                  </pic:blipFill>
                  <pic:spPr bwMode="auto">
                    <a:xfrm>
                      <a:off x="0" y="0"/>
                      <a:ext cx="5486400" cy="1377590"/>
                    </a:xfrm>
                    <a:prstGeom prst="rect">
                      <a:avLst/>
                    </a:prstGeom>
                    <a:noFill/>
                    <a:ln w="9525">
                      <a:noFill/>
                      <a:miter lim="800000"/>
                      <a:headEnd/>
                      <a:tailEnd/>
                    </a:ln>
                  </pic:spPr>
                </pic:pic>
              </a:graphicData>
            </a:graphic>
          </wp:inline>
        </w:drawing>
      </w:r>
    </w:p>
    <w:p w:rsidR="00AF1B2F" w:rsidRDefault="00AF1B2F">
      <w:pPr>
        <w:rPr>
          <w:sz w:val="24"/>
          <w:szCs w:val="24"/>
        </w:rPr>
      </w:pPr>
      <w:r>
        <w:rPr>
          <w:sz w:val="24"/>
          <w:szCs w:val="24"/>
        </w:rPr>
        <w:t>19</w:t>
      </w:r>
    </w:p>
    <w:p w:rsidR="00C23379" w:rsidRDefault="00C23379">
      <w:pPr>
        <w:rPr>
          <w:sz w:val="24"/>
          <w:szCs w:val="24"/>
        </w:rPr>
      </w:pPr>
      <w:r>
        <w:rPr>
          <w:noProof/>
          <w:sz w:val="24"/>
          <w:szCs w:val="24"/>
        </w:rPr>
        <w:drawing>
          <wp:inline distT="0" distB="0" distL="0" distR="0">
            <wp:extent cx="5486400" cy="838533"/>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5"/>
                    <a:srcRect/>
                    <a:stretch>
                      <a:fillRect/>
                    </a:stretch>
                  </pic:blipFill>
                  <pic:spPr bwMode="auto">
                    <a:xfrm>
                      <a:off x="0" y="0"/>
                      <a:ext cx="5486400" cy="838533"/>
                    </a:xfrm>
                    <a:prstGeom prst="rect">
                      <a:avLst/>
                    </a:prstGeom>
                    <a:noFill/>
                    <a:ln w="9525">
                      <a:noFill/>
                      <a:miter lim="800000"/>
                      <a:headEnd/>
                      <a:tailEnd/>
                    </a:ln>
                  </pic:spPr>
                </pic:pic>
              </a:graphicData>
            </a:graphic>
          </wp:inline>
        </w:drawing>
      </w:r>
    </w:p>
    <w:p w:rsidR="00C23379" w:rsidRPr="00AF1B2F" w:rsidRDefault="00C23379">
      <w:pPr>
        <w:rPr>
          <w:sz w:val="24"/>
          <w:szCs w:val="24"/>
        </w:rPr>
      </w:pPr>
    </w:p>
    <w:p w:rsidR="006241B9" w:rsidRPr="00BB6F5C" w:rsidRDefault="006241B9">
      <w:pPr>
        <w:rPr>
          <w:sz w:val="24"/>
          <w:szCs w:val="24"/>
        </w:rPr>
      </w:pPr>
    </w:p>
    <w:p w:rsidR="006241B9" w:rsidRPr="00AF1B2F" w:rsidRDefault="003461DA">
      <w:pPr>
        <w:rPr>
          <w:b/>
          <w:sz w:val="32"/>
          <w:szCs w:val="24"/>
        </w:rPr>
      </w:pPr>
      <w:r w:rsidRPr="00AF1B2F">
        <w:rPr>
          <w:b/>
          <w:sz w:val="32"/>
          <w:szCs w:val="24"/>
        </w:rPr>
        <w:t>Conclusion</w:t>
      </w:r>
    </w:p>
    <w:p w:rsidR="006241B9" w:rsidRPr="00BB6F5C" w:rsidRDefault="003461DA">
      <w:pPr>
        <w:rPr>
          <w:sz w:val="24"/>
          <w:szCs w:val="24"/>
        </w:rPr>
      </w:pPr>
      <w:r w:rsidRPr="00BB6F5C">
        <w:rPr>
          <w:sz w:val="24"/>
          <w:szCs w:val="24"/>
        </w:rPr>
        <w:t>This project showcases a near-real-time data warehouse implementation using HYBRIDJOIN. It enriches transactional data streams, loads them into a star-schema DW, and enables multi-dimensional OLAP analysis. Walmart can use this system for personalized marketing, dynamic promotions, and enhanced business decision-making.</w:t>
      </w:r>
    </w:p>
    <w:p w:rsidR="006241B9" w:rsidRPr="00BB6F5C" w:rsidRDefault="006241B9">
      <w:pPr>
        <w:rPr>
          <w:sz w:val="24"/>
          <w:szCs w:val="24"/>
        </w:rPr>
      </w:pPr>
    </w:p>
    <w:sectPr w:rsidR="006241B9" w:rsidRPr="00BB6F5C"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3461DA"/>
    <w:rsid w:val="005278BA"/>
    <w:rsid w:val="006241B9"/>
    <w:rsid w:val="007F62CB"/>
    <w:rsid w:val="00AA1D8D"/>
    <w:rsid w:val="00AF1B2F"/>
    <w:rsid w:val="00B04F67"/>
    <w:rsid w:val="00B47730"/>
    <w:rsid w:val="00BB6F5C"/>
    <w:rsid w:val="00C23379"/>
    <w:rsid w:val="00CB0664"/>
    <w:rsid w:val="00F63726"/>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B6F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F5C"/>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microsoft.com/office/2007/relationships/stylesWithEffects" Target="stylesWithEffects.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E1B5E6-53A0-4D78-ACDE-F896B3C90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4029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lab</cp:lastModifiedBy>
  <cp:revision>3</cp:revision>
  <cp:lastPrinted>2025-11-16T15:57:00Z</cp:lastPrinted>
  <dcterms:created xsi:type="dcterms:W3CDTF">2025-11-16T15:56:00Z</dcterms:created>
  <dcterms:modified xsi:type="dcterms:W3CDTF">2025-11-16T15:59:00Z</dcterms:modified>
</cp:coreProperties>
</file>